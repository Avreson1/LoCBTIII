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Q: What is the capital of France?</w:t>
      </w:r>
    </w:p>
    <w:p>
      <w:r>
        <w:t>A. Berlin</w:t>
      </w:r>
    </w:p>
    <w:p>
      <w:r>
        <w:t>B. Paris</w:t>
      </w:r>
    </w:p>
    <w:p>
      <w:r>
        <w:t>C. London</w:t>
      </w:r>
    </w:p>
    <w:p>
      <w:r>
        <w:t>ANSWER: B</w:t>
      </w:r>
    </w:p>
    <w:p>
      <w:r>
        <w:t>Q: What is 2 + 2?</w:t>
      </w:r>
    </w:p>
    <w:p>
      <w:r>
        <w:t>A. 3</w:t>
      </w:r>
    </w:p>
    <w:p>
      <w:r>
        <w:t>B. 4</w:t>
      </w:r>
    </w:p>
    <w:p>
      <w:r>
        <w:t>ANSWER: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